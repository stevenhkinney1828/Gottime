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GotTime?</w:t>
      </w:r>
    </w:p>
    <w:p>
      <w:pPr>
        <w:jc w:val="center"/>
      </w:pPr>
      <w:r>
        <w:rPr>
          <w:b/>
          <w:sz w:val="30"/>
        </w:rPr>
        <w:t>Claude Code Master Build Specification</w:t>
      </w:r>
    </w:p>
    <w:p>
      <w:pPr>
        <w:jc w:val="center"/>
      </w:pPr>
      <w:r>
        <w:t>Native iOS • Friends &amp; Family Proof of Concept • Build-Ready v1.0</w:t>
      </w:r>
    </w:p>
    <w:p/>
    <w:p>
      <w:pPr>
        <w:pStyle w:val="Heading1"/>
      </w:pPr>
      <w:r>
        <w:t>0. Instructions to Claude Code</w:t>
      </w:r>
    </w:p>
    <w:p>
      <w:r>
        <w:t>Build this application end-to-end. This document is the product and technical source of truth. Do not stop to ask the owner routine product, UX, or architecture questions. When normal ambiguity exists, choose the simplest reliable implementation, record it in DECISIONS.md, and continue.</w:t>
      </w:r>
    </w:p>
    <w:p>
      <w:r>
        <w:t>Only stop when the owner must perform an action that cannot be completed without their account, credentials, signing authority, physical iPhone, or paid-service access. If credentials are missing, finish all mockable work, document exactly what is needed, and continue as far as possible.</w:t>
      </w:r>
    </w:p>
    <w:p>
      <w:r>
        <w:t>Do not merely return another plan or PRD. Build the application.</w:t>
      </w:r>
    </w:p>
    <w:p>
      <w:pPr>
        <w:pStyle w:val="Heading1"/>
      </w:pPr>
      <w:r>
        <w:t>1. Product</w:t>
      </w:r>
    </w:p>
    <w:p>
      <w:pPr>
        <w:pStyle w:val="Heading2"/>
      </w:pPr>
      <w:r>
        <w:t>Working name</w:t>
      </w:r>
    </w:p>
    <w:p>
      <w:r>
        <w:t>GotTime?</w:t>
      </w:r>
    </w:p>
    <w:p>
      <w:r>
        <w:t>The name is intentionally temporary. Centralize all user-facing product-name strings, display-name configuration, and brand assets so the product can be renamed later without refactoring core application logic. Do not use “GotTime” in database table names, API/domain models, or architecture. Use neutral internal names such as User, Connection, CallSession, and TimedCall.</w:t>
      </w:r>
    </w:p>
    <w:p>
      <w:pPr>
        <w:pStyle w:val="Heading2"/>
      </w:pPr>
      <w:r>
        <w:t>North-star experience</w:t>
      </w:r>
    </w:p>
    <w:p>
      <w:r>
        <w:t>Two people should be able to call each other through the iPhone app, agree to a time boundary before the recipient answers, talk normally, and have the actual voice connection automatically end when that agreed time expires.</w:t>
      </w:r>
    </w:p>
    <w:p>
      <w:r>
        <w:t>Canonical test: “Can I choose Chris, select 10 minutes, call him, have Chris know before answering that I’m asking for a 10-minute conversation, speak normally for 10 minutes, and have the call automatically disconnect at zero?” If the answer is not an unqualified yes, the core product is not done.</w:t>
      </w:r>
    </w:p>
    <w:p>
      <w:pPr>
        <w:pStyle w:val="Heading1"/>
      </w:pPr>
      <w:r>
        <w:t>2. Product Philosophy</w:t>
      </w:r>
    </w:p>
    <w:p>
      <w:pPr>
        <w:pStyle w:val="ListBullet"/>
      </w:pPr>
      <w:r>
        <w:t>Priority order: reliability → simplicity → polish → extensibility → additional features.</w:t>
      </w:r>
    </w:p>
    <w:p>
      <w:pPr>
        <w:pStyle w:val="ListBullet"/>
      </w:pPr>
      <w:r>
        <w:t>The timer is a promise, not a suggestion.</w:t>
      </w:r>
    </w:p>
    <w:p>
      <w:pPr>
        <w:pStyle w:val="ListBullet"/>
      </w:pPr>
      <w:r>
        <w:t>The current call cannot be extended. If both people want to continue, the call still ends and a new timed call must be started.</w:t>
      </w:r>
    </w:p>
    <w:p>
      <w:pPr>
        <w:pStyle w:val="ListBullet"/>
      </w:pPr>
      <w:r>
        <w:t>The product is about mutual clarity and making it easier to say yes to a call—not escaping people.</w:t>
      </w:r>
    </w:p>
    <w:p>
      <w:pPr>
        <w:pStyle w:val="ListBullet"/>
      </w:pPr>
      <w:r>
        <w:t>Protect the tiny core experience aggressively.</w:t>
      </w:r>
    </w:p>
    <w:p>
      <w:pPr>
        <w:pStyle w:val="Heading1"/>
      </w:pPr>
      <w:r>
        <w:t>3. Rollout Strategy</w:t>
      </w:r>
    </w:p>
    <w:p>
      <w:r>
        <w:t>Build the foundation as a legitimate multi-user product, while initially optimizing the experience for two people.</w:t>
      </w:r>
    </w:p>
    <w:p>
      <w:pPr>
        <w:pStyle w:val="ListBullet"/>
      </w:pPr>
      <w:r>
        <w:t>Stage 1: owner + brother use it privately.</w:t>
      </w:r>
    </w:p>
    <w:p>
      <w:pPr>
        <w:pStyle w:val="ListBullet"/>
      </w:pPr>
      <w:r>
        <w:t>Stage 2: invite roughly 5–15 friends/family through TestFlight.</w:t>
      </w:r>
    </w:p>
    <w:p>
      <w:pPr>
        <w:pStyle w:val="ListBullet"/>
      </w:pPr>
      <w:r>
        <w:t>Architecture target: support roughly 10–100 users without redesign, but do not engineer for millions.</w:t>
      </w:r>
    </w:p>
    <w:p>
      <w:pPr>
        <w:pStyle w:val="ListBullet"/>
      </w:pPr>
      <w:r>
        <w:t>Stage 3: use it for months, fix bugs/friction, and observe behavior rather than continually adding features.</w:t>
      </w:r>
    </w:p>
    <w:p>
      <w:pPr>
        <w:pStyle w:val="ListBullet"/>
      </w:pPr>
      <w:r>
        <w:t>Stage 4: possible public App Store release in 1–2 years if real usage supports it.</w:t>
      </w:r>
    </w:p>
    <w:p>
      <w:r>
        <w:t>Architectural rule: Design for 100 users; optimize for 2.</w:t>
      </w:r>
    </w:p>
    <w:p>
      <w:pPr>
        <w:pStyle w:val="Heading1"/>
      </w:pPr>
      <w:r>
        <w:t>4. Platform &amp; Technical Direction</w:t>
      </w:r>
    </w:p>
    <w:p>
      <w:pPr>
        <w:pStyle w:val="ListBullet"/>
      </w:pPr>
      <w:r>
        <w:t>Native iPhone app using Swift and SwiftUI.</w:t>
      </w:r>
    </w:p>
    <w:p>
      <w:pPr>
        <w:pStyle w:val="ListBullet"/>
      </w:pPr>
      <w:r>
        <w:t>CallKit for system calling integration.</w:t>
      </w:r>
    </w:p>
    <w:p>
      <w:pPr>
        <w:pStyle w:val="ListBullet"/>
      </w:pPr>
      <w:r>
        <w:t>PushKit + APNs VoIP notifications for legitimate incoming VoIP calls.</w:t>
      </w:r>
    </w:p>
    <w:p>
      <w:pPr>
        <w:pStyle w:val="ListBullet"/>
      </w:pPr>
      <w:r>
        <w:t>Twilio Programmable Voice iOS SDK for app-to-app audio calling.</w:t>
      </w:r>
    </w:p>
    <w:p>
      <w:pPr>
        <w:pStyle w:val="ListBullet"/>
      </w:pPr>
      <w:r>
        <w:t>Supabase for authentication and persistent application data.</w:t>
      </w:r>
    </w:p>
    <w:p>
      <w:pPr>
        <w:pStyle w:val="ListBullet"/>
      </w:pPr>
      <w:r>
        <w:t>Small trusted backend for Twilio access tokens, call authorization/routing, duration enforcement, callbacks, and privileged operations.</w:t>
      </w:r>
    </w:p>
    <w:p>
      <w:pPr>
        <w:pStyle w:val="ListBullet"/>
      </w:pPr>
      <w:r>
        <w:t>Modern Swift concurrency and native iOS audio-session handling.</w:t>
      </w:r>
    </w:p>
    <w:p>
      <w:pPr>
        <w:pStyle w:val="ListBullet"/>
      </w:pPr>
      <w:r>
        <w:t>Do not build the primary product as a web app, PWA, WebView wrapper, or React web application.</w:t>
      </w:r>
    </w:p>
    <w:p>
      <w:r>
        <w:t>V1 is app-to-app VoIP only. Do not add normal carrier/PSTN phone-number calling.</w:t>
      </w:r>
    </w:p>
    <w:p>
      <w:pPr>
        <w:pStyle w:val="Heading1"/>
      </w:pPr>
      <w:r>
        <w:t>5. Users, Authentication &amp; Connections</w:t>
      </w:r>
    </w:p>
    <w:p>
      <w:pPr>
        <w:pStyle w:val="Heading2"/>
      </w:pPr>
      <w:r>
        <w:t>Authentication</w:t>
      </w:r>
    </w:p>
    <w:p>
      <w:r>
        <w:t>Use real multi-user authentication from the beginning. Prefer native Sign in with Apple, integrated with Supabase Auth where appropriate. Add only the simplest technically appropriate backup/recovery path.</w:t>
      </w:r>
    </w:p>
    <w:p>
      <w:r>
        <w:t>Profile fields: unique user ID, first name, created/updated timestamps. No public profile, bio, follower model, or username culture.</w:t>
      </w:r>
    </w:p>
    <w:p>
      <w:pPr>
        <w:pStyle w:val="Heading2"/>
      </w:pPr>
      <w:r>
        <w:t>Connections</w:t>
      </w:r>
    </w:p>
    <w:p>
      <w:r>
        <w:t>Users connect intentionally. Do not import the iPhone address book in V1. Use a private invite link, short pairing code, or similarly simple mechanism. A user may have multiple connections. There is no public directory or public user search.</w:t>
      </w:r>
    </w:p>
    <w:p>
      <w:r>
        <w:t>The underlying model is Users → Connections → Timed Calls. Never hard-code the two original users.</w:t>
      </w:r>
    </w:p>
    <w:p>
      <w:pPr>
        <w:pStyle w:val="Heading1"/>
      </w:pPr>
      <w:r>
        <w:t>6. Primary UX</w:t>
      </w:r>
    </w:p>
    <w:p>
      <w:pPr>
        <w:pStyle w:val="Heading2"/>
      </w:pPr>
      <w:r>
        <w:t>People</w:t>
      </w:r>
    </w:p>
    <w:p>
      <w:r>
        <w:t>Main screen: a simple, polished list of connected people. If only one person is connected, make calling that person especially fast.</w:t>
      </w:r>
    </w:p>
    <w:p>
      <w:pPr>
        <w:pStyle w:val="Heading2"/>
      </w:pPr>
      <w:r>
        <w:t>Choose duration</w:t>
      </w:r>
    </w:p>
    <w:p>
      <w:r>
        <w:t>Tap a person, then show “How long do you have?”</w:t>
      </w:r>
    </w:p>
    <w:p>
      <w:pPr>
        <w:pStyle w:val="ListBullet"/>
      </w:pPr>
      <w:r>
        <w:t>5 min</w:t>
      </w:r>
    </w:p>
    <w:p>
      <w:pPr>
        <w:pStyle w:val="ListBullet"/>
      </w:pPr>
      <w:r>
        <w:t>10 min</w:t>
      </w:r>
    </w:p>
    <w:p>
      <w:pPr>
        <w:pStyle w:val="ListBullet"/>
      </w:pPr>
      <w:r>
        <w:t>15 min</w:t>
      </w:r>
    </w:p>
    <w:p>
      <w:pPr>
        <w:pStyle w:val="ListBullet"/>
      </w:pPr>
      <w:r>
        <w:t>20 min</w:t>
      </w:r>
    </w:p>
    <w:p>
      <w:pPr>
        <w:pStyle w:val="ListBullet"/>
      </w:pPr>
      <w:r>
        <w:t>30 min</w:t>
      </w:r>
    </w:p>
    <w:p>
      <w:pPr>
        <w:pStyle w:val="ListBullet"/>
      </w:pPr>
      <w:r>
        <w:t>Custom: 1–60 whole minutes</w:t>
      </w:r>
    </w:p>
    <w:p>
      <w:r>
        <w:t>After selection, require an explicit action such as “Call Chris for 10 minutes.” Selecting a duration alone must not initiate the call.</w:t>
      </w:r>
    </w:p>
    <w:p>
      <w:pPr>
        <w:pStyle w:val="Heading2"/>
      </w:pPr>
      <w:r>
        <w:t>Incoming call</w:t>
      </w:r>
    </w:p>
    <w:p>
      <w:r>
        <w:t>Before answering, the recipient must be able to determine both who is calling and the requested duration. Target system presentation: “Chris • 10 min” or the closest reliable CallKit-supported presentation. The recipient should not need to unlock the phone and open the app merely to discover the requested duration.</w:t>
      </w:r>
    </w:p>
    <w:p>
      <w:pPr>
        <w:pStyle w:val="Heading2"/>
      </w:pPr>
      <w:r>
        <w:t>Active call</w:t>
      </w:r>
    </w:p>
    <w:p>
      <w:r>
        <w:t>The countdown is the visual hero. Show the person’s name, “Time remaining,” a large countdown, and only essential controls such as mute, speaker/audio route, and end call.</w:t>
      </w:r>
    </w:p>
    <w:p>
      <w:pPr>
        <w:pStyle w:val="Heading2"/>
      </w:pPr>
      <w:r>
        <w:t>Warnings</w:t>
      </w:r>
    </w:p>
    <w:p>
      <w:pPr>
        <w:pStyle w:val="ListBullet"/>
      </w:pPr>
      <w:r>
        <w:t>At 60 seconds remaining: subtle visual indication and optional gentle haptic; no spoken interruption.</w:t>
      </w:r>
    </w:p>
    <w:p>
      <w:pPr>
        <w:pStyle w:val="ListBullet"/>
      </w:pPr>
      <w:r>
        <w:t>Final 10 seconds: slightly stronger visual emphasis, still calm and non-gimmicky.</w:t>
      </w:r>
    </w:p>
    <w:p>
      <w:pPr>
        <w:pStyle w:val="Heading2"/>
      </w:pPr>
      <w:r>
        <w:t>At zero</w:t>
      </w:r>
    </w:p>
    <w:p>
      <w:r>
        <w:t>The actual voice connection must automatically terminate. No confirmation, grace-period negotiation, or extension. Then show a calm post-call state such as “Time’s up” and the completed duration. “Call Again” may exist, but it starts an entirely new call and requires a new duration.</w:t>
      </w:r>
    </w:p>
    <w:p>
      <w:pPr>
        <w:pStyle w:val="Heading2"/>
      </w:pPr>
      <w:r>
        <w:t>Early ending</w:t>
      </w:r>
    </w:p>
    <w:p>
      <w:r>
        <w:t>Either participant may hang up normally before zero. Record the actual connected duration and distinguish this from a timer-expired call.</w:t>
      </w:r>
    </w:p>
    <w:p>
      <w:pPr>
        <w:pStyle w:val="Heading1"/>
      </w:pPr>
      <w:r>
        <w:t>7. Timer &amp; Call Enforcement</w:t>
      </w:r>
    </w:p>
    <w:p>
      <w:r>
        <w:t>The timer begins only when the recipient answers and the voice call reaches the connected state. Ringing/connection time is never deducted.</w:t>
      </w:r>
    </w:p>
    <w:p>
      <w:r>
        <w:t>Do not implement the timer as a fragile once-per-second decrement. Use authoritative connection timestamps / monotonic elapsed-time-safe logic so backgrounding, screen locking, and UI pauses do not corrupt remaining time.</w:t>
      </w:r>
    </w:p>
    <w:p>
      <w:r>
        <w:t>Enforce the maximum duration in multiple layers:</w:t>
      </w:r>
    </w:p>
    <w:p>
      <w:pPr>
        <w:pStyle w:val="ListNumber"/>
      </w:pPr>
      <w:r>
        <w:t>The backend authorizes and stores the approved duration.</w:t>
      </w:r>
    </w:p>
    <w:p>
      <w:pPr>
        <w:pStyle w:val="ListNumber"/>
      </w:pPr>
      <w:r>
        <w:t>Where supported by the chosen Twilio routing, configure provider/server-side maximum duration.</w:t>
      </w:r>
    </w:p>
    <w:p>
      <w:pPr>
        <w:pStyle w:val="ListNumber"/>
      </w:pPr>
      <w:r>
        <w:t>Clients independently calculate the expiration and request disconnect at zero as a redundant safeguard.</w:t>
      </w:r>
    </w:p>
    <w:p>
      <w:pPr>
        <w:pStyle w:val="ListNumber"/>
      </w:pPr>
      <w:r>
        <w:t>CallKit, Twilio state, backend state, and UI must cleanly converge on ended.</w:t>
      </w:r>
    </w:p>
    <w:p>
      <w:r>
        <w:t>There is no mechanism to extend an active call.</w:t>
      </w:r>
    </w:p>
    <w:p>
      <w:pPr>
        <w:pStyle w:val="Heading1"/>
      </w:pPr>
      <w:r>
        <w:t>8. History &amp; Settings</w:t>
      </w:r>
    </w:p>
    <w:p>
      <w:pPr>
        <w:pStyle w:val="Heading2"/>
      </w:pPr>
      <w:r>
        <w:t>History</w:t>
      </w:r>
    </w:p>
    <w:p>
      <w:r>
        <w:t>Keep it simple: connected person, date/time, requested duration, actual connected duration, and status.</w:t>
      </w:r>
    </w:p>
    <w:p>
      <w:pPr>
        <w:pStyle w:val="ListBullet"/>
      </w:pPr>
      <w:r>
        <w:t>completed by timer</w:t>
      </w:r>
    </w:p>
    <w:p>
      <w:pPr>
        <w:pStyle w:val="ListBullet"/>
      </w:pPr>
      <w:r>
        <w:t>ended early</w:t>
      </w:r>
    </w:p>
    <w:p>
      <w:pPr>
        <w:pStyle w:val="ListBullet"/>
      </w:pPr>
      <w:r>
        <w:t>declined</w:t>
      </w:r>
    </w:p>
    <w:p>
      <w:pPr>
        <w:pStyle w:val="ListBullet"/>
      </w:pPr>
      <w:r>
        <w:t>missed/no answer</w:t>
      </w:r>
    </w:p>
    <w:p>
      <w:pPr>
        <w:pStyle w:val="ListBullet"/>
      </w:pPr>
      <w:r>
        <w:t>canceled</w:t>
      </w:r>
    </w:p>
    <w:p>
      <w:pPr>
        <w:pStyle w:val="ListBullet"/>
      </w:pPr>
      <w:r>
        <w:t>failed</w:t>
      </w:r>
    </w:p>
    <w:p>
      <w:pPr>
        <w:pStyle w:val="Heading2"/>
      </w:pPr>
      <w:r>
        <w:t>Settings</w:t>
      </w:r>
    </w:p>
    <w:p>
      <w:pPr>
        <w:pStyle w:val="ListBullet"/>
      </w:pPr>
      <w:r>
        <w:t>First name/profile basics</w:t>
      </w:r>
    </w:p>
    <w:p>
      <w:pPr>
        <w:pStyle w:val="ListBullet"/>
      </w:pPr>
      <w:r>
        <w:t>Connections/invite mechanism</w:t>
      </w:r>
    </w:p>
    <w:p>
      <w:pPr>
        <w:pStyle w:val="ListBullet"/>
      </w:pPr>
      <w:r>
        <w:t>Notification/permission status</w:t>
      </w:r>
    </w:p>
    <w:p>
      <w:pPr>
        <w:pStyle w:val="ListBullet"/>
      </w:pPr>
      <w:r>
        <w:t>Sign out</w:t>
      </w:r>
    </w:p>
    <w:p>
      <w:pPr>
        <w:pStyle w:val="ListBullet"/>
      </w:pPr>
      <w:r>
        <w:t>Delete account</w:t>
      </w:r>
    </w:p>
    <w:p>
      <w:pPr>
        <w:pStyle w:val="ListBullet"/>
      </w:pPr>
      <w:r>
        <w:t>App version</w:t>
      </w:r>
    </w:p>
    <w:p>
      <w:pPr>
        <w:pStyle w:val="ListBullet"/>
      </w:pPr>
      <w:r>
        <w:t>Short “How GotTime? works” explanation</w:t>
      </w:r>
    </w:p>
    <w:p>
      <w:pPr>
        <w:pStyle w:val="Heading1"/>
      </w:pPr>
      <w:r>
        <w:t>9. Design &amp; Polish</w:t>
      </w:r>
    </w:p>
    <w:p>
      <w:r>
        <w:t>Visual quality is part of the MVP. The app should feel like a legitimate consumer iPhone utility—not an AI-generated coding demo.</w:t>
      </w:r>
    </w:p>
    <w:p>
      <w:pPr>
        <w:pStyle w:val="ListBullet"/>
      </w:pPr>
      <w:r>
        <w:t>Design qualities: quiet, warm, premium, intentional, human, trustworthy, simple.</w:t>
      </w:r>
    </w:p>
    <w:p>
      <w:pPr>
        <w:pStyle w:val="ListBullet"/>
      </w:pPr>
      <w:r>
        <w:t>Use native iOS conventions, generous spacing, excellent typography, clear hierarchy, accessible contrast, appropriate tap targets, restrained animation, and subtle haptics.</w:t>
      </w:r>
    </w:p>
    <w:p>
      <w:pPr>
        <w:pStyle w:val="ListBullet"/>
      </w:pPr>
      <w:r>
        <w:t>Support Light Mode and Dark Mode.</w:t>
      </w:r>
    </w:p>
    <w:p>
      <w:pPr>
        <w:pStyle w:val="ListBullet"/>
      </w:pPr>
      <w:r>
        <w:t>Support Dynamic Type where practical and VoiceOver labels for primary controls.</w:t>
      </w:r>
    </w:p>
    <w:p>
      <w:pPr>
        <w:pStyle w:val="ListBullet"/>
      </w:pPr>
      <w:r>
        <w:t>The timer must not rely on color alone.</w:t>
      </w:r>
    </w:p>
    <w:p>
      <w:pPr>
        <w:pStyle w:val="ListBullet"/>
      </w:pPr>
      <w:r>
        <w:t>Avoid loud gradients, gamification, excessive cards, SaaS-dashboard aesthetics, generic AI-product visuals, and unnecessary settings.</w:t>
      </w:r>
    </w:p>
    <w:p>
      <w:pPr>
        <w:pStyle w:val="Heading2"/>
      </w:pPr>
      <w:r>
        <w:t>Design references</w:t>
      </w:r>
    </w:p>
    <w:p>
      <w:r>
        <w:t>If the owner supplies 3–5 screenshots of iPhone apps they love, use them only to infer design qualities such as spacing, typography, hierarchy, density, navigation, button treatment, and animation restraint. Do not clone distinctive copyrighted graphics or branding. If no references are supplied, proceed with a restrained Apple-native visual direction and do not block development.</w:t>
      </w:r>
    </w:p>
    <w:p>
      <w:r>
        <w:t>Create DESIGN_SYSTEM.md and central reusable SwiftUI components. Product naming/branding must remain easy to swap.</w:t>
      </w:r>
    </w:p>
    <w:p>
      <w:pPr>
        <w:pStyle w:val="Heading1"/>
      </w:pPr>
      <w:r>
        <w:t>10. Tone &amp; Copy</w:t>
      </w:r>
    </w:p>
    <w:p>
      <w:r>
        <w:t>Never imply the other person is a burden. Avoid language such as “escape the call,” “don’t get trapped,” “time waster,” or “protect yourself.” Prefer warm language such as “How long do you have?”, “10-minute call,” “1 minute left,” “Time’s up,” and “Want to keep talking? Start another call.”</w:t>
      </w:r>
    </w:p>
    <w:p>
      <w:pPr>
        <w:pStyle w:val="Heading1"/>
      </w:pPr>
      <w:r>
        <w:t>11. Suggested Data Model</w:t>
      </w:r>
    </w:p>
    <w:p>
      <w:pPr>
        <w:pStyle w:val="Heading2"/>
      </w:pPr>
      <w:r>
        <w:t>profiles</w:t>
      </w:r>
    </w:p>
    <w:p>
      <w:pPr>
        <w:pStyle w:val="ListBullet"/>
      </w:pPr>
      <w:r>
        <w:t>id</w:t>
      </w:r>
    </w:p>
    <w:p>
      <w:pPr>
        <w:pStyle w:val="ListBullet"/>
      </w:pPr>
      <w:r>
        <w:t>first_name</w:t>
      </w:r>
    </w:p>
    <w:p>
      <w:pPr>
        <w:pStyle w:val="ListBullet"/>
      </w:pPr>
      <w:r>
        <w:t>created_at</w:t>
      </w:r>
    </w:p>
    <w:p>
      <w:pPr>
        <w:pStyle w:val="ListBullet"/>
      </w:pPr>
      <w:r>
        <w:t>updated_at</w:t>
      </w:r>
    </w:p>
    <w:p>
      <w:pPr>
        <w:pStyle w:val="Heading2"/>
      </w:pPr>
      <w:r>
        <w:t>connection_invites</w:t>
      </w:r>
    </w:p>
    <w:p>
      <w:pPr>
        <w:pStyle w:val="ListBullet"/>
      </w:pPr>
      <w:r>
        <w:t>id</w:t>
      </w:r>
    </w:p>
    <w:p>
      <w:pPr>
        <w:pStyle w:val="ListBullet"/>
      </w:pPr>
      <w:r>
        <w:t>creator_id</w:t>
      </w:r>
    </w:p>
    <w:p>
      <w:pPr>
        <w:pStyle w:val="ListBullet"/>
      </w:pPr>
      <w:r>
        <w:t>invite_code/token</w:t>
      </w:r>
    </w:p>
    <w:p>
      <w:pPr>
        <w:pStyle w:val="ListBullet"/>
      </w:pPr>
      <w:r>
        <w:t>status</w:t>
      </w:r>
    </w:p>
    <w:p>
      <w:pPr>
        <w:pStyle w:val="ListBullet"/>
      </w:pPr>
      <w:r>
        <w:t>expires_at if appropriate</w:t>
      </w:r>
    </w:p>
    <w:p>
      <w:pPr>
        <w:pStyle w:val="ListBullet"/>
      </w:pPr>
      <w:r>
        <w:t>created_at</w:t>
      </w:r>
    </w:p>
    <w:p>
      <w:pPr>
        <w:pStyle w:val="Heading2"/>
      </w:pPr>
      <w:r>
        <w:t>connections</w:t>
      </w:r>
    </w:p>
    <w:p>
      <w:pPr>
        <w:pStyle w:val="ListBullet"/>
      </w:pPr>
      <w:r>
        <w:t>id</w:t>
      </w:r>
    </w:p>
    <w:p>
      <w:pPr>
        <w:pStyle w:val="ListBullet"/>
      </w:pPr>
      <w:r>
        <w:t>user_a_id</w:t>
      </w:r>
    </w:p>
    <w:p>
      <w:pPr>
        <w:pStyle w:val="ListBullet"/>
      </w:pPr>
      <w:r>
        <w:t>user_b_id</w:t>
      </w:r>
    </w:p>
    <w:p>
      <w:pPr>
        <w:pStyle w:val="ListBullet"/>
      </w:pPr>
      <w:r>
        <w:t>status</w:t>
      </w:r>
    </w:p>
    <w:p>
      <w:pPr>
        <w:pStyle w:val="ListBullet"/>
      </w:pPr>
      <w:r>
        <w:t>created_at</w:t>
      </w:r>
    </w:p>
    <w:p>
      <w:r>
        <w:t>Prevent duplicate active connections.</w:t>
      </w:r>
    </w:p>
    <w:p>
      <w:pPr>
        <w:pStyle w:val="Heading2"/>
      </w:pPr>
      <w:r>
        <w:t>call_sessions</w:t>
      </w:r>
    </w:p>
    <w:p>
      <w:pPr>
        <w:pStyle w:val="ListBullet"/>
      </w:pPr>
      <w:r>
        <w:t>id</w:t>
      </w:r>
    </w:p>
    <w:p>
      <w:pPr>
        <w:pStyle w:val="ListBullet"/>
      </w:pPr>
      <w:r>
        <w:t>call_uuid</w:t>
      </w:r>
    </w:p>
    <w:p>
      <w:pPr>
        <w:pStyle w:val="ListBullet"/>
      </w:pPr>
      <w:r>
        <w:t>caller_id</w:t>
      </w:r>
    </w:p>
    <w:p>
      <w:pPr>
        <w:pStyle w:val="ListBullet"/>
      </w:pPr>
      <w:r>
        <w:t>recipient_id</w:t>
      </w:r>
    </w:p>
    <w:p>
      <w:pPr>
        <w:pStyle w:val="ListBullet"/>
      </w:pPr>
      <w:r>
        <w:t>requested_duration_seconds</w:t>
      </w:r>
    </w:p>
    <w:p>
      <w:pPr>
        <w:pStyle w:val="ListBullet"/>
      </w:pPr>
      <w:r>
        <w:t>initiated_at</w:t>
      </w:r>
    </w:p>
    <w:p>
      <w:pPr>
        <w:pStyle w:val="ListBullet"/>
      </w:pPr>
      <w:r>
        <w:t>ringing_at nullable</w:t>
      </w:r>
    </w:p>
    <w:p>
      <w:pPr>
        <w:pStyle w:val="ListBullet"/>
      </w:pPr>
      <w:r>
        <w:t>connected_at nullable</w:t>
      </w:r>
    </w:p>
    <w:p>
      <w:pPr>
        <w:pStyle w:val="ListBullet"/>
      </w:pPr>
      <w:r>
        <w:t>ended_at nullable</w:t>
      </w:r>
    </w:p>
    <w:p>
      <w:pPr>
        <w:pStyle w:val="ListBullet"/>
      </w:pPr>
      <w:r>
        <w:t>actual_duration_seconds nullable</w:t>
      </w:r>
    </w:p>
    <w:p>
      <w:pPr>
        <w:pStyle w:val="ListBullet"/>
      </w:pPr>
      <w:r>
        <w:t>provider_call_sid nullable</w:t>
      </w:r>
    </w:p>
    <w:p>
      <w:pPr>
        <w:pStyle w:val="ListBullet"/>
      </w:pPr>
      <w:r>
        <w:t>status</w:t>
      </w:r>
    </w:p>
    <w:p>
      <w:pPr>
        <w:pStyle w:val="ListBullet"/>
      </w:pPr>
      <w:r>
        <w:t>created_at</w:t>
      </w:r>
    </w:p>
    <w:p>
      <w:pPr>
        <w:pStyle w:val="ListBullet"/>
      </w:pPr>
      <w:r>
        <w:t>updated_at</w:t>
      </w:r>
    </w:p>
    <w:p>
      <w:pPr>
        <w:pStyle w:val="Heading2"/>
      </w:pPr>
      <w:r>
        <w:t>device_registrations</w:t>
      </w:r>
    </w:p>
    <w:p>
      <w:r>
        <w:t>Store only the minimum device/provider information required for push and voice registration.</w:t>
      </w:r>
    </w:p>
    <w:p>
      <w:pPr>
        <w:pStyle w:val="Heading1"/>
      </w:pPr>
      <w:r>
        <w:t>12. Security &amp; Privacy</w:t>
      </w:r>
    </w:p>
    <w:p>
      <w:pPr>
        <w:pStyle w:val="ListBullet"/>
      </w:pPr>
      <w:r>
        <w:t>Use Supabase Row Level Security.</w:t>
      </w:r>
    </w:p>
    <w:p>
      <w:pPr>
        <w:pStyle w:val="ListBullet"/>
      </w:pPr>
      <w:r>
        <w:t>Users may access only their own profile, required information about active connections, their connections, and calls in which they participated.</w:t>
      </w:r>
    </w:p>
    <w:p>
      <w:pPr>
        <w:pStyle w:val="ListBullet"/>
      </w:pPr>
      <w:r>
        <w:t>Do not allow arbitrary user enumeration.</w:t>
      </w:r>
    </w:p>
    <w:p>
      <w:pPr>
        <w:pStyle w:val="ListBullet"/>
      </w:pPr>
      <w:r>
        <w:t>Pairing/invite codes are discovery/invitation mechanisms, not authentication.</w:t>
      </w:r>
    </w:p>
    <w:p>
      <w:pPr>
        <w:pStyle w:val="ListBullet"/>
      </w:pPr>
      <w:r>
        <w:t>Never ship Supabase service-role credentials, Twilio Auth Token, API secrets, or other server secrets in the iOS binary.</w:t>
      </w:r>
    </w:p>
    <w:p>
      <w:pPr>
        <w:pStyle w:val="ListBullet"/>
      </w:pPr>
      <w:r>
        <w:t>Never commit real secrets.</w:t>
      </w:r>
    </w:p>
    <w:p>
      <w:pPr>
        <w:pStyle w:val="ListBullet"/>
      </w:pPr>
      <w:r>
        <w:t>Do not record, transcribe, summarize, or AI-analyze call audio.</w:t>
      </w:r>
    </w:p>
    <w:p>
      <w:pPr>
        <w:pStyle w:val="ListBullet"/>
      </w:pPr>
      <w:r>
        <w:t>Do not collect address book, precise location, advertising identifiers, or unnecessary demographic information.</w:t>
      </w:r>
    </w:p>
    <w:p>
      <w:pPr>
        <w:pStyle w:val="Heading1"/>
      </w:pPr>
      <w:r>
        <w:t>13. Backend Responsibilities</w:t>
      </w:r>
    </w:p>
    <w:p>
      <w:pPr>
        <w:pStyle w:val="ListBullet"/>
      </w:pPr>
      <w:r>
        <w:t>Issue short-lived Twilio Voice credentials to authenticated users.</w:t>
      </w:r>
    </w:p>
    <w:p>
      <w:pPr>
        <w:pStyle w:val="ListBullet"/>
      </w:pPr>
      <w:r>
        <w:t>Create/authorize call sessions and validate caller, recipient connection, and requested duration.</w:t>
      </w:r>
    </w:p>
    <w:p>
      <w:pPr>
        <w:pStyle w:val="ListBullet"/>
      </w:pPr>
      <w:r>
        <w:t>Generate/maintain a stable call UUID through the lifecycle.</w:t>
      </w:r>
    </w:p>
    <w:p>
      <w:pPr>
        <w:pStyle w:val="ListBullet"/>
      </w:pPr>
      <w:r>
        <w:t>Route Twilio app-to-app calls to the correct recipient identity.</w:t>
      </w:r>
    </w:p>
    <w:p>
      <w:pPr>
        <w:pStyle w:val="ListBullet"/>
      </w:pPr>
      <w:r>
        <w:t>Apply the approved duration limit at the trusted/provider layer where supported.</w:t>
      </w:r>
    </w:p>
    <w:p>
      <w:pPr>
        <w:pStyle w:val="ListBullet"/>
      </w:pPr>
      <w:r>
        <w:t>Receive provider status callbacks and update call state.</w:t>
      </w:r>
    </w:p>
    <w:p>
      <w:pPr>
        <w:pStyle w:val="ListBullet"/>
      </w:pPr>
      <w:r>
        <w:t>Maintain required device/push registration data.</w:t>
      </w:r>
    </w:p>
    <w:p>
      <w:pPr>
        <w:pStyle w:val="ListBullet"/>
      </w:pPr>
      <w:r>
        <w:t>Never trust arbitrary client values for privileged operations.</w:t>
      </w:r>
    </w:p>
    <w:p>
      <w:pPr>
        <w:pStyle w:val="Heading1"/>
      </w:pPr>
      <w:r>
        <w:t>14. Call State</w:t>
      </w:r>
    </w:p>
    <w:p>
      <w:r>
        <w:t>Centralize call-state logic in a coherent coordinator/state layer rather than scattering it across SwiftUI views.</w:t>
      </w:r>
    </w:p>
    <w:p>
      <w:r>
        <w:t>Expected states may include: created, outgoing, ringing, connected, declined, missed, failed, ended_early, timed_out, completed. Prevent invalid transitions where practical.</w:t>
      </w:r>
    </w:p>
    <w:p>
      <w:pPr>
        <w:pStyle w:val="Heading1"/>
      </w:pPr>
      <w:r>
        <w:t>15. CallKit / PushKit / Audio</w:t>
      </w:r>
    </w:p>
    <w:p>
      <w:pPr>
        <w:pStyle w:val="ListBullet"/>
      </w:pPr>
      <w:r>
        <w:t>Register/update VoIP push tokens correctly.</w:t>
      </w:r>
    </w:p>
    <w:p>
      <w:pPr>
        <w:pStyle w:val="ListBullet"/>
      </w:pPr>
      <w:r>
        <w:t>Receive legitimate incoming VoIP notifications and promptly report valid calls to CallKit.</w:t>
      </w:r>
    </w:p>
    <w:p>
      <w:pPr>
        <w:pStyle w:val="ListBullet"/>
      </w:pPr>
      <w:r>
        <w:t>Handle cold launch, background, and locked-device incoming calls.</w:t>
      </w:r>
    </w:p>
    <w:p>
      <w:pPr>
        <w:pStyle w:val="ListBullet"/>
      </w:pPr>
      <w:r>
        <w:t>Use stable call UUIDs.</w:t>
      </w:r>
    </w:p>
    <w:p>
      <w:pPr>
        <w:pStyle w:val="ListBullet"/>
      </w:pPr>
      <w:r>
        <w:t>Handle answer, decline, cancel, and end actions.</w:t>
      </w:r>
    </w:p>
    <w:p>
      <w:pPr>
        <w:pStyle w:val="ListBullet"/>
      </w:pPr>
      <w:r>
        <w:t>Synchronize CallKit state with Twilio call state.</w:t>
      </w:r>
    </w:p>
    <w:p>
      <w:pPr>
        <w:pStyle w:val="ListBullet"/>
      </w:pPr>
      <w:r>
        <w:t>Configure native audio session correctly, including receiver, speaker/audio route, Bluetooth where naturally supported, and mute.</w:t>
      </w:r>
    </w:p>
    <w:p>
      <w:pPr>
        <w:pStyle w:val="ListBullet"/>
      </w:pPr>
      <w:r>
        <w:t>Never leave phantom CallKit calls after the underlying voice connection ends.</w:t>
      </w:r>
    </w:p>
    <w:p>
      <w:pPr>
        <w:pStyle w:val="ListBullet"/>
      </w:pPr>
      <w:r>
        <w:t>Never use VoIP pushes for unrelated background notifications.</w:t>
      </w:r>
    </w:p>
    <w:p>
      <w:pPr>
        <w:pStyle w:val="Heading1"/>
      </w:pPr>
      <w:r>
        <w:t>16. Reliability &amp; Error States</w:t>
      </w:r>
    </w:p>
    <w:p>
      <w:r>
        <w:t>Gracefully handle at minimum:</w:t>
      </w:r>
    </w:p>
    <w:p>
      <w:pPr>
        <w:pStyle w:val="ListBullet"/>
      </w:pPr>
      <w:r>
        <w:t>recipient offline/unreachable</w:t>
      </w:r>
    </w:p>
    <w:p>
      <w:pPr>
        <w:pStyle w:val="ListBullet"/>
      </w:pPr>
      <w:r>
        <w:t>recipient declines</w:t>
      </w:r>
    </w:p>
    <w:p>
      <w:pPr>
        <w:pStyle w:val="ListBullet"/>
      </w:pPr>
      <w:r>
        <w:t>no answer</w:t>
      </w:r>
    </w:p>
    <w:p>
      <w:pPr>
        <w:pStyle w:val="ListBullet"/>
      </w:pPr>
      <w:r>
        <w:t>caller cancels while ringing</w:t>
      </w:r>
    </w:p>
    <w:p>
      <w:pPr>
        <w:pStyle w:val="ListBullet"/>
      </w:pPr>
      <w:r>
        <w:t>network failure before connection</w:t>
      </w:r>
    </w:p>
    <w:p>
      <w:pPr>
        <w:pStyle w:val="ListBullet"/>
      </w:pPr>
      <w:r>
        <w:t>network loss during call</w:t>
      </w:r>
    </w:p>
    <w:p>
      <w:pPr>
        <w:pStyle w:val="ListBullet"/>
      </w:pPr>
      <w:r>
        <w:t>duplicate/stale incoming invitation</w:t>
      </w:r>
    </w:p>
    <w:p>
      <w:pPr>
        <w:pStyle w:val="ListBullet"/>
      </w:pPr>
      <w:r>
        <w:t>microphone permission denied</w:t>
      </w:r>
    </w:p>
    <w:p>
      <w:pPr>
        <w:pStyle w:val="ListBullet"/>
      </w:pPr>
      <w:r>
        <w:t>authentication expiration</w:t>
      </w:r>
    </w:p>
    <w:p>
      <w:pPr>
        <w:pStyle w:val="ListBullet"/>
      </w:pPr>
      <w:r>
        <w:t>PushKit registration failure</w:t>
      </w:r>
    </w:p>
    <w:p>
      <w:pPr>
        <w:pStyle w:val="ListBullet"/>
      </w:pPr>
      <w:r>
        <w:t>Twilio credential failure</w:t>
      </w:r>
    </w:p>
    <w:p>
      <w:pPr>
        <w:pStyle w:val="ListBullet"/>
      </w:pPr>
      <w:r>
        <w:t>app cold-launched by incoming call</w:t>
      </w:r>
    </w:p>
    <w:p>
      <w:pPr>
        <w:pStyle w:val="ListBullet"/>
      </w:pPr>
      <w:r>
        <w:t>app backgrounded or device locked during active call</w:t>
      </w:r>
    </w:p>
    <w:p>
      <w:r>
        <w:t>Create structured development logging for authentication, push registration, incoming VoIP events, CallKit actions, Twilio state, timer state, backend requests, and teardown. Never log passwords, access tokens, or secrets.</w:t>
      </w:r>
    </w:p>
    <w:p>
      <w:pPr>
        <w:pStyle w:val="Heading1"/>
      </w:pPr>
      <w:r>
        <w:t>17. Mock / Development Mode</w:t>
      </w:r>
    </w:p>
    <w:p>
      <w:r>
        <w:t>Create service interfaces such as AuthService, ConnectionService, VoiceService, CallHistoryService, and PushService with development/mock implementations.</w:t>
      </w:r>
    </w:p>
    <w:p>
      <w:r>
        <w:t>The entire UX should be testable without live paid credentials: choose person → duration → simulated ringing → simulated answer → countdown → automatic ending → history.</w:t>
      </w:r>
    </w:p>
    <w:p>
      <w:r>
        <w:t>Add a development-only accelerated timer so a long call can be tested in seconds. It must never affect production.</w:t>
      </w:r>
    </w:p>
    <w:p>
      <w:pPr>
        <w:pStyle w:val="Heading1"/>
      </w:pPr>
      <w:r>
        <w:t>18. Build Sequence</w:t>
      </w:r>
    </w:p>
    <w:p>
      <w:pPr>
        <w:pStyle w:val="ListNumber"/>
      </w:pPr>
      <w:r>
        <w:t>Foundation: repository, native app, backend, Supabase migrations, environment template, docs, Git, service interfaces, test infrastructure.</w:t>
      </w:r>
    </w:p>
    <w:p>
      <w:pPr>
        <w:pStyle w:val="ListNumber"/>
      </w:pPr>
      <w:r>
        <w:t>Mocked UX: build the complete product flow with mocks.</w:t>
      </w:r>
    </w:p>
    <w:p>
      <w:pPr>
        <w:pStyle w:val="ListNumber"/>
      </w:pPr>
      <w:r>
        <w:t>Authentication: implement real Sign in with Apple/Supabase auth.</w:t>
      </w:r>
    </w:p>
    <w:p>
      <w:pPr>
        <w:pStyle w:val="ListNumber"/>
      </w:pPr>
      <w:r>
        <w:t>Connections: implement multi-user private invitations/connections.</w:t>
      </w:r>
    </w:p>
    <w:p>
      <w:pPr>
        <w:pStyle w:val="ListNumber"/>
      </w:pPr>
      <w:r>
        <w:t>Voice proof: get physical iPhone A calling physical iPhone B with two-way audio.</w:t>
      </w:r>
    </w:p>
    <w:p>
      <w:pPr>
        <w:pStyle w:val="ListNumber"/>
      </w:pPr>
      <w:r>
        <w:t>CallKit/PushKit: make incoming calls work while app is foregrounded, backgrounded, and phone is locked; show requested duration before answer.</w:t>
      </w:r>
    </w:p>
    <w:p>
      <w:pPr>
        <w:pStyle w:val="ListNumber"/>
      </w:pPr>
      <w:r>
        <w:t>Timer enforcement: authoritative connected timestamp, visual countdown, provider/backend maximum duration, forced disconnect, cleanup.</w:t>
      </w:r>
    </w:p>
    <w:p>
      <w:pPr>
        <w:pStyle w:val="ListNumber"/>
      </w:pPr>
      <w:r>
        <w:t>Reliability: aggressively test edge cases and logging.</w:t>
      </w:r>
    </w:p>
    <w:p>
      <w:pPr>
        <w:pStyle w:val="ListNumber"/>
      </w:pPr>
      <w:r>
        <w:t>Visual polish: apply full design system and perform a dedicated UI audit.</w:t>
      </w:r>
    </w:p>
    <w:p>
      <w:pPr>
        <w:pStyle w:val="ListNumber"/>
      </w:pPr>
      <w:r>
        <w:t>Friends/family beta: prepare TestFlight and invite approximately 5–15 testers.</w:t>
      </w:r>
    </w:p>
    <w:p>
      <w:r>
        <w:t>Build the hard thing early: after the basic skeleton/mock UX, prioritize proving real two-iPhone calling and automatic termination before spending excessive time polishing secondary screens.</w:t>
      </w:r>
    </w:p>
    <w:p>
      <w:pPr>
        <w:pStyle w:val="Heading1"/>
      </w:pPr>
      <w:r>
        <w:t>19. Tests</w:t>
      </w:r>
    </w:p>
    <w:p>
      <w:pPr>
        <w:pStyle w:val="ListBullet"/>
      </w:pPr>
      <w:r>
        <w:t>Duration validation: 1 and 60 accepted; zero, &gt;60, malformed values rejected.</w:t>
      </w:r>
    </w:p>
    <w:p>
      <w:pPr>
        <w:pStyle w:val="ListBullet"/>
      </w:pPr>
      <w:r>
        <w:t>Timer: starts on connection, survives app-state gaps, expires once, cannot extend, distinguishes early hang-up.</w:t>
      </w:r>
    </w:p>
    <w:p>
      <w:pPr>
        <w:pStyle w:val="ListBullet"/>
      </w:pPr>
      <w:r>
        <w:t>Connections: valid invite, invalid invite, duplicate connection, multiple connections, unauthorized access.</w:t>
      </w:r>
    </w:p>
    <w:p>
      <w:pPr>
        <w:pStyle w:val="ListBullet"/>
      </w:pPr>
      <w:r>
        <w:t>Call state: ringing, answer, decline, no answer, failure, early end, timed end, invalid transitions.</w:t>
      </w:r>
    </w:p>
    <w:p>
      <w:pPr>
        <w:pStyle w:val="ListBullet"/>
      </w:pPr>
      <w:r>
        <w:t>Security: unrelated users cannot access call history or arbitrarily call unauthorized identities; backend validates duration and connection.</w:t>
      </w:r>
    </w:p>
    <w:p>
      <w:pPr>
        <w:pStyle w:val="Heading1"/>
      </w:pPr>
      <w:r>
        <w:t>20. Mandatory Two-iPhone Acceptance Test</w:t>
      </w:r>
    </w:p>
    <w:p>
      <w:pPr>
        <w:pStyle w:val="ListNumber"/>
      </w:pPr>
      <w:r>
        <w:t>A and B are authenticated and connected.</w:t>
      </w:r>
    </w:p>
    <w:p>
      <w:pPr>
        <w:pStyle w:val="ListNumber"/>
      </w:pPr>
      <w:r>
        <w:t>A selects B and requests a 5-minute call.</w:t>
      </w:r>
    </w:p>
    <w:p>
      <w:pPr>
        <w:pStyle w:val="ListNumber"/>
      </w:pPr>
      <w:r>
        <w:t>B’s iPhone is locked.</w:t>
      </w:r>
    </w:p>
    <w:p>
      <w:pPr>
        <w:pStyle w:val="ListNumber"/>
      </w:pPr>
      <w:r>
        <w:t>B receives a system incoming-call experience and can determine A’s identity and the 5-minute request before answering.</w:t>
      </w:r>
    </w:p>
    <w:p>
      <w:pPr>
        <w:pStyle w:val="ListNumber"/>
      </w:pPr>
      <w:r>
        <w:t>B waits ~15 seconds, then answers.</w:t>
      </w:r>
    </w:p>
    <w:p>
      <w:pPr>
        <w:pStyle w:val="ListNumber"/>
      </w:pPr>
      <w:r>
        <w:t>Timer starts at approximately 5:00; ringing time was not deducted.</w:t>
      </w:r>
    </w:p>
    <w:p>
      <w:pPr>
        <w:pStyle w:val="ListNumber"/>
      </w:pPr>
      <w:r>
        <w:t>Two-way audio works and essential audio controls work.</w:t>
      </w:r>
    </w:p>
    <w:p>
      <w:pPr>
        <w:pStyle w:val="ListNumber"/>
      </w:pPr>
      <w:r>
        <w:t>Using a short development test duration if needed, neither user presses End; at zero the actual audio connection terminates on both devices and CallKit cleans up.</w:t>
      </w:r>
    </w:p>
    <w:p>
      <w:pPr>
        <w:pStyle w:val="ListNumber"/>
      </w:pPr>
      <w:r>
        <w:t>Neither participant can extend the active call.</w:t>
      </w:r>
    </w:p>
    <w:p>
      <w:pPr>
        <w:pStyle w:val="ListNumber"/>
      </w:pPr>
      <w:r>
        <w:t>Repeat and hang up early; history correctly distinguishes early ending from timer expiration.</w:t>
      </w:r>
    </w:p>
    <w:p>
      <w:pPr>
        <w:pStyle w:val="ListNumber"/>
      </w:pPr>
      <w:r>
        <w:t>Repeat decline/no-answer/background cases and verify correct state/cleanup.</w:t>
      </w:r>
    </w:p>
    <w:p>
      <w:pPr>
        <w:pStyle w:val="Heading1"/>
      </w:pPr>
      <w:r>
        <w:t>21. Friends &amp; Family Beta</w:t>
      </w:r>
    </w:p>
    <w:p>
      <w:r>
        <w:t>Once the two-person experience is reliable, do not redesign the architecture. Invite 5–15 testers and observe successful calls, push reliability, device-specific issues, comprehension of requested duration, forced-ending behavior, and confusing UX.</w:t>
      </w:r>
    </w:p>
    <w:p>
      <w:r>
        <w:t>Create BETA_FEEDBACK.md with four categories: Bugs, Friction, Feature Requests, Interesting Behavior. Prioritize bugs → friction → repeated behavioral evidence → feature requests.</w:t>
      </w:r>
    </w:p>
    <w:p>
      <w:pPr>
        <w:pStyle w:val="Heading1"/>
      </w:pPr>
      <w:r>
        <w:t>22. Explicitly Out of Scope</w:t>
      </w:r>
    </w:p>
    <w:p>
      <w:pPr>
        <w:pStyle w:val="ListBullet"/>
      </w:pPr>
      <w:r>
        <w:t>Android</w:t>
      </w:r>
    </w:p>
    <w:p>
      <w:pPr>
        <w:pStyle w:val="ListBullet"/>
      </w:pPr>
      <w:r>
        <w:t>group calls</w:t>
      </w:r>
    </w:p>
    <w:p>
      <w:pPr>
        <w:pStyle w:val="ListBullet"/>
      </w:pPr>
      <w:r>
        <w:t>video</w:t>
      </w:r>
    </w:p>
    <w:p>
      <w:pPr>
        <w:pStyle w:val="ListBullet"/>
      </w:pPr>
      <w:r>
        <w:t>public profiles/search</w:t>
      </w:r>
    </w:p>
    <w:p>
      <w:pPr>
        <w:pStyle w:val="ListBullet"/>
      </w:pPr>
      <w:r>
        <w:t>followers/social feed</w:t>
      </w:r>
    </w:p>
    <w:p>
      <w:pPr>
        <w:pStyle w:val="ListBullet"/>
      </w:pPr>
      <w:r>
        <w:t>normal phone-number/PSTN calling</w:t>
      </w:r>
    </w:p>
    <w:p>
      <w:pPr>
        <w:pStyle w:val="ListBullet"/>
      </w:pPr>
      <w:r>
        <w:t>contact-book import</w:t>
      </w:r>
    </w:p>
    <w:p>
      <w:pPr>
        <w:pStyle w:val="ListBullet"/>
      </w:pPr>
      <w:r>
        <w:t>calendar integration</w:t>
      </w:r>
    </w:p>
    <w:p>
      <w:pPr>
        <w:pStyle w:val="ListBullet"/>
      </w:pPr>
      <w:r>
        <w:t>availability broadcasting</w:t>
      </w:r>
    </w:p>
    <w:p>
      <w:pPr>
        <w:pStyle w:val="ListBullet"/>
      </w:pPr>
      <w:r>
        <w:t>AI summaries</w:t>
      </w:r>
    </w:p>
    <w:p>
      <w:pPr>
        <w:pStyle w:val="ListBullet"/>
      </w:pPr>
      <w:r>
        <w:t>recording/transcription</w:t>
      </w:r>
    </w:p>
    <w:p>
      <w:pPr>
        <w:pStyle w:val="ListBullet"/>
      </w:pPr>
      <w:r>
        <w:t>messaging</w:t>
      </w:r>
    </w:p>
    <w:p>
      <w:pPr>
        <w:pStyle w:val="ListBullet"/>
      </w:pPr>
      <w:r>
        <w:t>voicemail</w:t>
      </w:r>
    </w:p>
    <w:p>
      <w:pPr>
        <w:pStyle w:val="ListBullet"/>
      </w:pPr>
      <w:r>
        <w:t>scheduled calls</w:t>
      </w:r>
    </w:p>
    <w:p>
      <w:pPr>
        <w:pStyle w:val="ListBullet"/>
      </w:pPr>
      <w:r>
        <w:t>payments/subscriptions/ads</w:t>
      </w:r>
    </w:p>
    <w:p>
      <w:pPr>
        <w:pStyle w:val="ListBullet"/>
      </w:pPr>
      <w:r>
        <w:t>Apple Watch</w:t>
      </w:r>
    </w:p>
    <w:p>
      <w:pPr>
        <w:pStyle w:val="ListBullet"/>
      </w:pPr>
      <w:r>
        <w:t>CarPlay-specific features</w:t>
      </w:r>
    </w:p>
    <w:p>
      <w:pPr>
        <w:pStyle w:val="ListBullet"/>
      </w:pPr>
      <w:r>
        <w:t>gamification</w:t>
      </w:r>
    </w:p>
    <w:p>
      <w:pPr>
        <w:pStyle w:val="ListBullet"/>
      </w:pPr>
      <w:r>
        <w:t>call extensions</w:t>
      </w:r>
    </w:p>
    <w:p>
      <w:pPr>
        <w:pStyle w:val="ListBullet"/>
      </w:pPr>
      <w:r>
        <w:t>complex analytics</w:t>
      </w:r>
    </w:p>
    <w:p>
      <w:r>
        <w:t>Do not build speculative functionality “while we’re here.”</w:t>
      </w:r>
    </w:p>
    <w:p>
      <w:pPr>
        <w:pStyle w:val="Heading1"/>
      </w:pPr>
      <w:r>
        <w:t>23. Repository &amp; Documentation</w:t>
      </w:r>
    </w:p>
    <w:p>
      <w:r>
        <w:t>Recommended repository structure:</w:t>
      </w:r>
    </w:p>
    <w:p>
      <w:r>
        <w:t>ProjectWindow/</w:t>
        <w:br/>
        <w:t xml:space="preserve">  ios/</w:t>
        <w:br/>
        <w:t xml:space="preserve">  backend/</w:t>
        <w:br/>
        <w:t xml:space="preserve">  supabase/</w:t>
        <w:br/>
        <w:t xml:space="preserve">  docs/</w:t>
        <w:br/>
        <w:t xml:space="preserve">  README.md</w:t>
        <w:br/>
        <w:t xml:space="preserve">  SETUP.md</w:t>
        <w:br/>
        <w:t xml:space="preserve">  ARCHITECTURE.md</w:t>
        <w:br/>
        <w:t xml:space="preserve">  DESIGN_SYSTEM.md</w:t>
        <w:br/>
        <w:t xml:space="preserve">  DECISIONS.md</w:t>
        <w:br/>
        <w:t xml:space="preserve">  KNOWN_LIMITATIONS.md</w:t>
        <w:br/>
        <w:t xml:space="preserve">  BUILD_STATUS.md</w:t>
        <w:br/>
        <w:t xml:space="preserve">  BETA_FEEDBACK.md</w:t>
        <w:br/>
        <w:t xml:space="preserve">  .env.example</w:t>
      </w:r>
    </w:p>
    <w:p>
      <w:r>
        <w:t>Documentation must be written for an owner who is comfortable with computers and AI tools but is not an experienced iOS developer. Explain credentials, how to open/run/test the project, physical-device setup, logs, TestFlight, and safe ways to change copy/design.</w:t>
      </w:r>
    </w:p>
    <w:p>
      <w:pPr>
        <w:pStyle w:val="Heading1"/>
      </w:pPr>
      <w:r>
        <w:t>24. Credential / Owner Gates</w:t>
      </w:r>
    </w:p>
    <w:p>
      <w:r>
        <w:t>The owner should not be asked to make routine product decisions. Claude Code may need owner action for Apple Developer enrollment/access, App ID/bundle/signing, capabilities/entitlements, APNs/VoIP credentials, Twilio account/billing/credentials, Supabase project credentials, TestFlight/App Store Connect, Apple agreements, or physical-device actions.</w:t>
      </w:r>
    </w:p>
    <w:p>
      <w:r>
        <w:t>When blocked: finish everything else possible, document the exact action, request only that action/credential, and continue.</w:t>
      </w:r>
    </w:p>
    <w:p>
      <w:pPr>
        <w:pStyle w:val="Heading1"/>
      </w:pPr>
      <w:r>
        <w:t>25. Definition of Done</w:t>
      </w:r>
    </w:p>
    <w:p>
      <w:pPr>
        <w:pStyle w:val="ListBullet"/>
      </w:pPr>
      <w:r>
        <w:t>Native iOS app builds successfully.</w:t>
      </w:r>
    </w:p>
    <w:p>
      <w:pPr>
        <w:pStyle w:val="ListBullet"/>
      </w:pPr>
      <w:r>
        <w:t>Any authenticated invited user can connect with another invited user; multiple connections are supported.</w:t>
      </w:r>
    </w:p>
    <w:p>
      <w:pPr>
        <w:pStyle w:val="ListBullet"/>
      </w:pPr>
      <w:r>
        <w:t>Caller chooses a connection and duration before calling.</w:t>
      </w:r>
    </w:p>
    <w:p>
      <w:pPr>
        <w:pStyle w:val="ListBullet"/>
      </w:pPr>
      <w:r>
        <w:t>Recipient sees caller identity and requested duration before answering.</w:t>
      </w:r>
    </w:p>
    <w:p>
      <w:pPr>
        <w:pStyle w:val="ListBullet"/>
      </w:pPr>
      <w:r>
        <w:t>Recipient can accept or decline.</w:t>
      </w:r>
    </w:p>
    <w:p>
      <w:pPr>
        <w:pStyle w:val="ListBullet"/>
      </w:pPr>
      <w:r>
        <w:t>Real two-way audio works on physical iPhones.</w:t>
      </w:r>
    </w:p>
    <w:p>
      <w:pPr>
        <w:pStyle w:val="ListBullet"/>
      </w:pPr>
      <w:r>
        <w:t>Timer begins only on connection and remains accurate.</w:t>
      </w:r>
    </w:p>
    <w:p>
      <w:pPr>
        <w:pStyle w:val="ListBullet"/>
      </w:pPr>
      <w:r>
        <w:t>Either participant can end early.</w:t>
      </w:r>
    </w:p>
    <w:p>
      <w:pPr>
        <w:pStyle w:val="ListBullet"/>
      </w:pPr>
      <w:r>
        <w:t>Active calls cannot be extended.</w:t>
      </w:r>
    </w:p>
    <w:p>
      <w:pPr>
        <w:pStyle w:val="ListBullet"/>
      </w:pPr>
      <w:r>
        <w:t>The actual call automatically disconnects at zero.</w:t>
      </w:r>
    </w:p>
    <w:p>
      <w:pPr>
        <w:pStyle w:val="ListBullet"/>
      </w:pPr>
      <w:r>
        <w:t>Backend/provider duration enforcement works as designed.</w:t>
      </w:r>
    </w:p>
    <w:p>
      <w:pPr>
        <w:pStyle w:val="ListBullet"/>
      </w:pPr>
      <w:r>
        <w:t>CallKit state cleans up correctly.</w:t>
      </w:r>
    </w:p>
    <w:p>
      <w:pPr>
        <w:pStyle w:val="ListBullet"/>
      </w:pPr>
      <w:r>
        <w:t>History accurately records outcomes.</w:t>
      </w:r>
    </w:p>
    <w:p>
      <w:pPr>
        <w:pStyle w:val="ListBullet"/>
      </w:pPr>
      <w:r>
        <w:t>Background/locked-device calling works reliably.</w:t>
      </w:r>
    </w:p>
    <w:p>
      <w:pPr>
        <w:pStyle w:val="ListBullet"/>
      </w:pPr>
      <w:r>
        <w:t>UI feels intentionally designed and supports light/dark mode/accessibility basics.</w:t>
      </w:r>
    </w:p>
    <w:p>
      <w:pPr>
        <w:pStyle w:val="ListBullet"/>
      </w:pPr>
      <w:r>
        <w:t>No two-user hard-coded assumptions or committed secrets exist.</w:t>
      </w:r>
    </w:p>
    <w:p>
      <w:pPr>
        <w:pStyle w:val="ListBullet"/>
      </w:pPr>
      <w:r>
        <w:t>The same architecture supports a small friends/family beta.</w:t>
      </w:r>
    </w:p>
    <w:p>
      <w:pPr>
        <w:pStyle w:val="ListBullet"/>
      </w:pPr>
      <w:r>
        <w:t>Project can be prepared for TestFlight once owner account/signing requirements are supplied.</w:t>
      </w:r>
    </w:p>
    <w:p>
      <w:pPr>
        <w:pStyle w:val="Heading1"/>
      </w:pPr>
      <w:r>
        <w:t>26. Final Guardrail</w:t>
      </w:r>
    </w:p>
    <w:p>
      <w:r>
        <w:t>Before building any new feature, ask: “Does this make it easier, more reliable, or more delightful for two people to agree on a call duration and have the conversation automatically end at that time?” If not, do not build it.</w:t>
      </w:r>
    </w:p>
    <w:p>
      <w:pPr>
        <w:pStyle w:val="Heading1"/>
      </w:pPr>
      <w:r>
        <w:t>27. Begin Execution</w:t>
      </w:r>
    </w:p>
    <w:p>
      <w:pPr>
        <w:pStyle w:val="ListNumber"/>
      </w:pPr>
      <w:r>
        <w:t>Inspect the development environment.</w:t>
      </w:r>
    </w:p>
    <w:p>
      <w:pPr>
        <w:pStyle w:val="ListNumber"/>
      </w:pPr>
      <w:r>
        <w:t>Initialize Git if needed.</w:t>
      </w:r>
    </w:p>
    <w:p>
      <w:pPr>
        <w:pStyle w:val="ListNumber"/>
      </w:pPr>
      <w:r>
        <w:t>Create the repository structure.</w:t>
      </w:r>
    </w:p>
    <w:p>
      <w:pPr>
        <w:pStyle w:val="ListNumber"/>
      </w:pPr>
      <w:r>
        <w:t>Create ARCHITECTURE.md, DECISIONS.md, BUILD_STATUS.md, and DESIGN_SYSTEM.md.</w:t>
      </w:r>
    </w:p>
    <w:p>
      <w:pPr>
        <w:pStyle w:val="ListNumber"/>
      </w:pPr>
      <w:r>
        <w:t>Build the native app shell.</w:t>
      </w:r>
    </w:p>
    <w:p>
      <w:pPr>
        <w:pStyle w:val="ListNumber"/>
      </w:pPr>
      <w:r>
        <w:t>Implement the complete mock-backed workflow.</w:t>
      </w:r>
    </w:p>
    <w:p>
      <w:pPr>
        <w:pStyle w:val="ListNumber"/>
      </w:pPr>
      <w:r>
        <w:t>Build and run tests.</w:t>
      </w:r>
    </w:p>
    <w:p>
      <w:pPr>
        <w:pStyle w:val="ListNumber"/>
      </w:pPr>
      <w:r>
        <w:t>Continue through the implementation phases without requesting routine approval.</w:t>
      </w:r>
    </w:p>
    <w:p>
      <w:pPr>
        <w:pStyle w:val="ListNumber"/>
      </w:pPr>
      <w:r>
        <w:t>Stop only for a genuine owner credential/signing/physical-device gate or completion.</w:t>
      </w:r>
    </w:p>
    <w:p>
      <w:r>
        <w:t>Protect the simplicity of the product. Do not respond by rewriting this specification. Begin building.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